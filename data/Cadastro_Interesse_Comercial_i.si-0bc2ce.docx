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i.sí</w:t>
        <w:br/>
      </w:r>
      <w:r>
        <w:rPr>
          <w:b/>
          <w:sz w:val="32"/>
        </w:rPr>
        <w:t>CADASTRO DE INTERESSE COMERCIAL</w:t>
      </w:r>
    </w:p>
    <w:p>
      <w:pPr>
        <w:jc w:val="center"/>
      </w:pPr>
      <w:r>
        <w:rPr>
          <w:b/>
        </w:rPr>
        <w:t>Quero conhecer a i.sí</w:t>
      </w:r>
    </w:p>
    <w:p>
      <w:r>
        <w:t>A i.sí nasceu para transformar sabores em experiências. Trabalhamos com uma seleção controlada de parceiros para garantir qualidade, disponibilidade, atendimento e uma experiência compatível com a proposta da nossa marca.</w:t>
        <w:br/>
        <w:br/>
        <w:t>Antes de iniciarmos uma parceria, queremos conhecer melhor sua operação, seu público e seus objetivos. Preencha este cadastro de interesse comercial. Nossa equipe analisará as informações e, caso exista compatibilidade com o perfil i.sí, entraremos em contato para os próximos passos.</w:t>
      </w:r>
    </w:p>
    <w:p>
      <w:pPr>
        <w:pStyle w:val="Heading2"/>
      </w:pPr>
      <w:r>
        <w:rPr>
          <w:b/>
        </w:rPr>
        <w:t>1. SOBRE A EMPRESA</w:t>
      </w:r>
    </w:p>
    <w:p>
      <w:r>
        <w:t>Nome da empresa:</w:t>
      </w:r>
    </w:p>
    <w:p>
      <w:r>
        <w:t>Resposta: ______________________________________________________________</w:t>
      </w:r>
    </w:p>
    <w:p>
      <w:r>
        <w:t>Nome do responsável:</w:t>
      </w:r>
    </w:p>
    <w:p>
      <w:r>
        <w:t>Resposta: ______________________________________________________________</w:t>
      </w:r>
    </w:p>
    <w:p>
      <w:r>
        <w:t>Telefone/WhatsApp:</w:t>
      </w:r>
    </w:p>
    <w:p>
      <w:r>
        <w:t>Resposta: ______________________________________________________________</w:t>
      </w:r>
    </w:p>
    <w:p>
      <w:r>
        <w:t>Instagram da empresa:</w:t>
      </w:r>
    </w:p>
    <w:p>
      <w:r>
        <w:t>Resposta: ______________________________________________________________</w:t>
      </w:r>
    </w:p>
    <w:p>
      <w:r>
        <w:t>Cidade/Estado:</w:t>
      </w:r>
    </w:p>
    <w:p>
      <w:r>
        <w:t>Resposta: ______________________________________________________________</w:t>
      </w:r>
    </w:p>
    <w:p>
      <w:r>
        <w:t>Há quanto tempo a empresa está em funcionamento?</w:t>
      </w:r>
    </w:p>
    <w:p>
      <w:r>
        <w:t>Resposta: ______________________________________________________________</w:t>
      </w:r>
    </w:p>
    <w:p>
      <w:r>
        <w:t>Qual é o modelo da sua operação? (Loja de açaí / Sorveteria / Gelateria / Cafeteria / Restaurante / Hotel / Empório / Distribuidor / Outro)</w:t>
      </w:r>
    </w:p>
    <w:p>
      <w:r>
        <w:t>Resposta: ______________________________________________________________</w:t>
      </w:r>
    </w:p>
    <w:p>
      <w:r>
        <w:t>Possui quantas unidades atualmente?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2. POSICIONAMENTO DA LOJA</w:t>
      </w:r>
    </w:p>
    <w:p>
      <w:r>
        <w:t>Como você definiria o posicionamento da sua loja? (Popular / Intermediário / Premium / Alto padrão)</w:t>
      </w:r>
    </w:p>
    <w:p>
      <w:r>
        <w:t>Resposta: ______________________________________________________________</w:t>
      </w:r>
    </w:p>
    <w:p>
      <w:r>
        <w:t>Qual é o principal público da sua loja? (Preço / Custo-benefício / Qualidade / Experiência / Produtos premium)</w:t>
      </w:r>
    </w:p>
    <w:p>
      <w:r>
        <w:t>Resposta: ______________________________________________________________</w:t>
      </w:r>
    </w:p>
    <w:p>
      <w:r>
        <w:t>Qual é o ticket médio aproximado dos seus clientes?</w:t>
      </w:r>
    </w:p>
    <w:p>
      <w:r>
        <w:t>Resposta: ______________________________________________________________</w:t>
      </w:r>
    </w:p>
    <w:p>
      <w:r>
        <w:t>Quais marcas de sorvete/gelato você trabalha atualmente?</w:t>
      </w:r>
    </w:p>
    <w:p>
      <w:r>
        <w:t>Resposta: ______________________________________________________________</w:t>
      </w:r>
    </w:p>
    <w:p>
      <w:r>
        <w:t>O que você mais valoriza ao escolher um fornecedor? (Preço / Qualidade / Exclusividade / Padronização / Inovação / Atendimento / Prazo / Logística)</w:t>
      </w:r>
    </w:p>
    <w:p>
      <w:r>
        <w:t>Resposta: ______________________________________________________________</w:t>
      </w:r>
    </w:p>
    <w:p>
      <w:r>
        <w:t>O que faria você substituir ou reduzir o espaço de uma marca que já trabalha hoje?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3. PERFIL DE CONSUMO</w:t>
      </w:r>
    </w:p>
    <w:p>
      <w:r>
        <w:t>Qual é o principal produto vendido pela sua loja atualmente?</w:t>
      </w:r>
    </w:p>
    <w:p>
      <w:r>
        <w:t>Resposta: ______________________________________________________________</w:t>
      </w:r>
    </w:p>
    <w:p>
      <w:r>
        <w:t>Qual é o volume aproximado de sorvete/gelato vendido por mês? (Até 50 kg / 50–100 kg / 100–250 kg / 250–500 kg / 500–1.000 kg / Mais de 1.000 kg)</w:t>
      </w:r>
    </w:p>
    <w:p>
      <w:r>
        <w:t>Resposta: ______________________________________________________________</w:t>
      </w:r>
    </w:p>
    <w:p>
      <w:r>
        <w:t>Quantos sabores você costuma trabalhar simultaneamente?</w:t>
      </w:r>
    </w:p>
    <w:p>
      <w:r>
        <w:t>Resposta: ______________________________________________________________</w:t>
      </w:r>
    </w:p>
    <w:p>
      <w:r>
        <w:t>Quais são os sabores mais vendidos atualmente?</w:t>
      </w:r>
    </w:p>
    <w:p>
      <w:r>
        <w:t>Resposta: ______________________________________________________________</w:t>
      </w:r>
    </w:p>
    <w:p>
      <w:r>
        <w:t>Você trabalha com produtos de maior valor agregado? (Sim / Não)</w:t>
      </w:r>
    </w:p>
    <w:p>
      <w:r>
        <w:t>Resposta: ______________________________________________________________</w:t>
      </w:r>
    </w:p>
    <w:p>
      <w:r>
        <w:t>Qual é aproximadamente o preço médio de venda de uma porção de sorvete/gelato na sua loja?</w:t>
      </w:r>
    </w:p>
    <w:p>
      <w:r>
        <w:t>Resposta: ______________________________________________________________</w:t>
      </w:r>
    </w:p>
    <w:p>
      <w:r>
        <w:t>Existe demanda dos seus clientes por produtos mais sofisticados e diferenciados? (Baixa / Média / Alta / Muito alta)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4. ESTRUTURA E OPERAÇÃO</w:t>
      </w:r>
    </w:p>
    <w:p>
      <w:r>
        <w:t>Quantos freezers/expositores possui atualmente?</w:t>
      </w:r>
    </w:p>
    <w:p>
      <w:r>
        <w:t>Resposta: ______________________________________________________________</w:t>
      </w:r>
    </w:p>
    <w:p>
      <w:r>
        <w:t>Possui estrutura adequada para armazenamento de produtos congelados?</w:t>
      </w:r>
    </w:p>
    <w:p>
      <w:r>
        <w:t>Resposta: ______________________________________________________________</w:t>
      </w:r>
    </w:p>
    <w:p>
      <w:r>
        <w:t>Como funciona sua reposição de estoque? (Semanal / Quinzenal / Mensal / Conforme necessidade)</w:t>
      </w:r>
    </w:p>
    <w:p>
      <w:r>
        <w:t>Resposta: ______________________________________________________________</w:t>
      </w:r>
    </w:p>
    <w:p>
      <w:r>
        <w:t>Quem normalmente decide quais produtos entram na loja? (Proprietário / Gerente / Comprador / Outro)</w:t>
      </w:r>
    </w:p>
    <w:p>
      <w:r>
        <w:t>Resposta: ______________________________________________________________</w:t>
      </w:r>
    </w:p>
    <w:p>
      <w:r>
        <w:t>Você possui equipe responsável pela apresentação e venda dos produtos?</w:t>
      </w:r>
    </w:p>
    <w:p>
      <w:r>
        <w:t>Resposta: ______________________________________________________________</w:t>
      </w:r>
    </w:p>
    <w:p>
      <w:r>
        <w:t>A loja possui espaço adequado para exposição de uma linha premium?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5. COMPRA E POTENCIAL COMERCIAL</w:t>
      </w:r>
    </w:p>
    <w:p>
      <w:r>
        <w:t>Qual seria sua expectativa inicial de compra da i.sí? (1–5 / 6–10 / 11–20 / 21–50 / Mais de 50 baldes por mês)</w:t>
      </w:r>
    </w:p>
    <w:p>
      <w:r>
        <w:t>Resposta: ______________________________________________________________</w:t>
      </w:r>
    </w:p>
    <w:p>
      <w:r>
        <w:t>Caso aprovado, em quanto tempo pretende realizar a primeira compra? (Imediatamente / Até 7 dias / Até 30 dias / Ainda estou avaliando)</w:t>
      </w:r>
    </w:p>
    <w:p>
      <w:r>
        <w:t>Resposta: ______________________________________________________________</w:t>
      </w:r>
    </w:p>
    <w:p>
      <w:r>
        <w:t>Você possui interesse em trabalhar uma linha exclusiva/diferenciada de produtos?</w:t>
      </w:r>
    </w:p>
    <w:p>
      <w:r>
        <w:t>Resposta: ______________________________________________________________</w:t>
      </w:r>
    </w:p>
    <w:p>
      <w:r>
        <w:t>Existe interesse em desenvolver sabores ou produtos exclusivos em parceria com a i.sí?</w:t>
      </w:r>
    </w:p>
    <w:p>
      <w:r>
        <w:t>Resposta: ______________________________________________________________</w:t>
      </w:r>
    </w:p>
    <w:p>
      <w:r>
        <w:t>Você pretende trabalhar a marca i.sí como uma linha principal, complementar ou apenas testar inicialmente?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6. PERFIL FINANCEIRO E COMERCIAL</w:t>
      </w:r>
    </w:p>
    <w:p>
      <w:r>
        <w:t>Qual é a frequência média de compra de seus fornecedores?</w:t>
      </w:r>
    </w:p>
    <w:p>
      <w:r>
        <w:t>Resposta: ______________________________________________________________</w:t>
      </w:r>
    </w:p>
    <w:p>
      <w:r>
        <w:t>Como normalmente realiza seus pagamentos? (PIX / Transferência / Cartão / Boleto / Outro)</w:t>
      </w:r>
    </w:p>
    <w:p>
      <w:r>
        <w:t>Resposta: ______________________________________________________________</w:t>
      </w:r>
    </w:p>
    <w:p>
      <w:r>
        <w:t>Qual prazo de pagamento costuma utilizar com seus principais fornecedores?</w:t>
      </w:r>
    </w:p>
    <w:p>
      <w:r>
        <w:t>Resposta: ______________________________________________________________</w:t>
      </w:r>
    </w:p>
    <w:p>
      <w:r>
        <w:t>Está de acordo com a política comercial e condições de pagamento da i.sí?</w:t>
      </w:r>
    </w:p>
    <w:p>
      <w:r>
        <w:t>Resposta: ______________________________________________________________</w:t>
      </w:r>
    </w:p>
    <w:p>
      <w:r>
        <w:t>Possui alguma restrição que possa impactar o relacionamento comercial ou os pagamentos?</w:t>
      </w:r>
    </w:p>
    <w:p>
      <w:r>
        <w:t>Resposta: ______________________________________________________________</w:t>
      </w:r>
    </w:p>
    <w:p>
      <w:r>
        <w:t>Referência comercial de dois fornecedores atuais (empresa e contato), se aplicável:</w:t>
      </w:r>
    </w:p>
    <w:p>
      <w:r>
        <w:t>Resposta: ______________________________________________________________</w:t>
      </w:r>
    </w:p>
    <w:p>
      <w:pPr>
        <w:pStyle w:val="Heading2"/>
      </w:pPr>
      <w:r>
        <w:rPr>
          <w:b/>
        </w:rPr>
        <w:t>7. IDENTIFICAÇÃO DO PERFIL i.sí</w:t>
      </w:r>
    </w:p>
    <w:p>
      <w:r>
        <w:t>O que você espera encontrar em um produto como a i.sí?</w:t>
      </w:r>
    </w:p>
    <w:p>
      <w:r>
        <w:t>Resposta: ______________________________________________________________</w:t>
      </w:r>
    </w:p>
    <w:p>
      <w:r>
        <w:t>O que significa 'produto premium' para você?</w:t>
      </w:r>
    </w:p>
    <w:p>
      <w:r>
        <w:t>Resposta: ______________________________________________________________</w:t>
      </w:r>
    </w:p>
    <w:p>
      <w:r>
        <w:t>Qual é a importância da inovação de sabores para sua loja? (Baixa / Média / Alta / Essencial)</w:t>
      </w:r>
    </w:p>
    <w:p>
      <w:r>
        <w:t>Resposta: ______________________________________________________________</w:t>
      </w:r>
    </w:p>
    <w:p>
      <w:r>
        <w:t>Você estaria disposto a trabalhar produtos com preço de venda superior ao praticado atualmente, desde que exista percepção real de valor pelo consumidor?</w:t>
      </w:r>
    </w:p>
    <w:p>
      <w:r>
        <w:t>Resposta: ______________________________________________________________</w:t>
      </w:r>
    </w:p>
    <w:p>
      <w:r>
        <w:t>Você tem interesse em participar de lançamentos e testes de novos sabores?</w:t>
      </w:r>
    </w:p>
    <w:p>
      <w:r>
        <w:t>Resposta: ______________________________________________________________</w:t>
      </w:r>
    </w:p>
    <w:p>
      <w:r>
        <w:t>Estaria disposto a apresentar a i.sí de acordo com as orientações de exposição e posicionamento da marca?</w:t>
      </w:r>
    </w:p>
    <w:p>
      <w:r>
        <w:t>Resposta: ______________________________________________________________</w:t>
      </w:r>
    </w:p>
    <w:p>
      <w:r>
        <w:t>Por que você acredita que a i.sí combina com a sua loja?</w:t>
      </w:r>
    </w:p>
    <w:p>
      <w:r>
        <w:t>Resposta: ______________________________________________________________</w:t>
      </w:r>
    </w:p>
    <w:p>
      <w:pPr>
        <w:pStyle w:val="Heading2"/>
      </w:pPr>
      <w:r>
        <w:t>ANÁLISE i.sí — USO INTERNO</w:t>
      </w:r>
    </w:p>
    <w:p>
      <w:r>
        <w:t>Pontuação sugerida: cada critério de 0 a 10 pontos.</w:t>
      </w:r>
    </w:p>
    <w:p>
      <w:r>
        <w:t>Posicionamento da loja: ____ / 10</w:t>
      </w:r>
    </w:p>
    <w:p>
      <w:r>
        <w:t>Público compatível: ____ / 10</w:t>
      </w:r>
    </w:p>
    <w:p>
      <w:r>
        <w:t>Potencial de volume: ____ / 10</w:t>
      </w:r>
    </w:p>
    <w:p>
      <w:r>
        <w:t>Capacidade de pagamento: ____ / 10</w:t>
      </w:r>
    </w:p>
    <w:p>
      <w:r>
        <w:t>Estrutura operacional: ____ / 10</w:t>
      </w:r>
    </w:p>
    <w:p>
      <w:r>
        <w:t>Potencial de crescimento: ____ / 10</w:t>
      </w:r>
    </w:p>
    <w:p>
      <w:r>
        <w:t>Valorização de qualidade: ____ / 10</w:t>
      </w:r>
    </w:p>
    <w:p>
      <w:r>
        <w:t>Compatibilidade com a marca: ____ / 10</w:t>
      </w:r>
    </w:p>
    <w:p>
      <w:r>
        <w:t>TOTAL: ____ / 80</w:t>
      </w:r>
    </w:p>
    <w:p>
      <w:r>
        <w:t>PERFIL A — CLIENTE PRIORITÁRIO: 65–80 pontos</w:t>
      </w:r>
    </w:p>
    <w:p>
      <w:r>
        <w:t>PERFIL B — CLIENTE EM AVALIAÇÃO: 50–64 pontos</w:t>
      </w:r>
    </w:p>
    <w:p>
      <w:r>
        <w:t>PERFIL C — FORA DO PERFIL: abaixo de 50 pontos</w:t>
      </w:r>
    </w:p>
    <w:p>
      <w:r>
        <w:br/>
        <w:t>Observação: a classificação deve considerar o conjunto das informações. Um cliente fora do perfil não é necessariamente um cliente ruim; apenas pode não estar alinhado ao posicionamento comercial da i.sí neste momento.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